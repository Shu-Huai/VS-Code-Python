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the Steam discount information for this week.</w:t>
      </w:r>
    </w:p>
    <w:p>
      <w:r>
        <w:t>Game: Darkest Dungeon®.</w:t>
        <w:br/>
        <w:t xml:space="preserve">Link: </w:t>
      </w:r>
      <w:r>
        <w:rPr>
          <w:color w:val="000000" w:themeColor="hyperlink"/>
          <w:u w:val="single"/>
        </w:rPr>
        <w:hyperlink r:id="rId9">
          <w:r>
            <w:rPr/>
            <w:t>https://store.steampowered.com/app/262060/Darkest_Dungeon/?snr=1_7_7_2300_150_1</w:t>
          </w:r>
        </w:hyperlink>
      </w:r>
      <w:r>
        <w:br/>
        <w:t>Discount: -81%, Price: ¥ 15, Previous Price: ¥ 78.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Sniper Ghost Warrior 3 Season Pass Edition.</w:t>
        <w:br/>
        <w:t xml:space="preserve">Link: </w:t>
      </w:r>
      <w:r>
        <w:rPr>
          <w:color w:val="000000" w:themeColor="hyperlink"/>
          <w:u w:val="single"/>
        </w:rPr>
        <w:hyperlink r:id="rId11">
          <w:r>
            <w:rPr/>
            <w:t>https://store.steampowered.com/sub/166591/?snr=1_7_7_2300_150_1</w:t>
          </w:r>
        </w:hyperlink>
      </w:r>
      <w:r>
        <w:br/>
        <w:t>Discount: -81%, Price: ¥ 19, Previous Price: ¥ 99.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Darkest Dungeon®: Ancestral Edition.</w:t>
        <w:br/>
        <w:t xml:space="preserve">Link: </w:t>
      </w:r>
      <w:r>
        <w:rPr>
          <w:color w:val="000000" w:themeColor="hyperlink"/>
          <w:u w:val="single"/>
        </w:rPr>
        <w:hyperlink r:id="rId12">
          <w:r>
            <w:rPr/>
            <w:t>https://store.steampowered.com/bundle/3748/Darkest_Dungeon_Ancestral_Edition/?snr=1_7_7_2300_150_1</w:t>
          </w:r>
        </w:hyperlink>
      </w:r>
      <w:r>
        <w:br/>
        <w:t>Discount: -76%, Price: ¥ 45.90, Previous Price: ¥ 190.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Warhammer: Vermintide 2.</w:t>
        <w:br/>
        <w:t xml:space="preserve">Link: </w:t>
      </w:r>
      <w:r>
        <w:rPr>
          <w:color w:val="000000" w:themeColor="hyperlink"/>
          <w:u w:val="single"/>
        </w:rPr>
        <w:hyperlink r:id="rId13">
          <w:r>
            <w:rPr/>
            <w:t>https://store.steampowered.com/app/552500/Warhammer_Vermintide_2/?snr=1_7_7_2300_150_1</w:t>
          </w:r>
        </w:hyperlink>
      </w:r>
      <w:r>
        <w:br/>
        <w:t>Discount: -76%, Price: ¥ 22, Previous Price: ¥ 90.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Dying Light Enhanced Edition.</w:t>
        <w:br/>
        <w:t xml:space="preserve">Link: </w:t>
      </w:r>
      <w:r>
        <w:rPr>
          <w:color w:val="000000" w:themeColor="hyperlink"/>
          <w:u w:val="single"/>
        </w:rPr>
        <w:hyperlink r:id="rId14">
          <w:r>
            <w:rPr/>
            <w:t>https://store.steampowered.com/sub/88801/?snr=1_7_7_2300_150_1</w:t>
          </w:r>
        </w:hyperlink>
      </w:r>
      <w:r>
        <w:br/>
        <w:t>Discount: -70%, Price: ¥ 57, Previous Price: ¥ 190.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Sniper Ghost Warrior Contracts.</w:t>
        <w:br/>
        <w:t xml:space="preserve">Link: </w:t>
      </w:r>
      <w:r>
        <w:rPr>
          <w:color w:val="000000" w:themeColor="hyperlink"/>
          <w:u w:val="single"/>
        </w:rPr>
        <w:hyperlink r:id="rId15">
          <w:r>
            <w:rPr/>
            <w:t>https://store.steampowered.com/app/973580/Sniper_Ghost_Warrior_Contracts/?snr=1_7_7_2300_150_1</w:t>
          </w:r>
        </w:hyperlink>
      </w:r>
      <w:r>
        <w:br/>
        <w:t>Discount: -70%, Price: ¥ 29, Previous Price: ¥ 98.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Dying Light.</w:t>
        <w:br/>
        <w:t xml:space="preserve">Link: </w:t>
      </w:r>
      <w:r>
        <w:rPr>
          <w:color w:val="000000" w:themeColor="hyperlink"/>
          <w:u w:val="single"/>
        </w:rPr>
        <w:hyperlink r:id="rId16">
          <w:r>
            <w:rPr/>
            <w:t>https://store.steampowered.com/app/239140/Dying_Light/?snr=1_7_7_2300_150_1</w:t>
          </w:r>
        </w:hyperlink>
      </w:r>
      <w:r>
        <w:br/>
        <w:t>Discount: -66%, Price: ¥ 43, Previous Price: ¥ 127.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Darkest Dungeon®: The Color Of Madness.</w:t>
        <w:br/>
        <w:t xml:space="preserve">Link: </w:t>
      </w:r>
      <w:r>
        <w:rPr>
          <w:color w:val="000000" w:themeColor="hyperlink"/>
          <w:u w:val="single"/>
        </w:rPr>
        <w:hyperlink r:id="rId17">
          <w:r>
            <w:rPr/>
            <w:t>https://store.steampowered.com/app/735730/Darkest_Dungeon_The_Color_Of_Madness/?snr=1_7_7_2300_150_1</w:t>
          </w:r>
        </w:hyperlink>
      </w:r>
      <w:r>
        <w:br/>
        <w:t>Discount: -64%, Price: ¥ 8, Previous Price: ¥ 22.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Darkest Dungeon®: The Crimson Court.</w:t>
        <w:br/>
        <w:t xml:space="preserve">Link: </w:t>
      </w:r>
      <w:r>
        <w:rPr>
          <w:color w:val="000000" w:themeColor="hyperlink"/>
          <w:u w:val="single"/>
        </w:rPr>
        <w:hyperlink r:id="rId18">
          <w:r>
            <w:rPr/>
            <w:t>https://store.steampowered.com/app/580100/Darkest_Dungeon_The_Crimson_Court/?snr=1_7_7_2300_150_1</w:t>
          </w:r>
        </w:hyperlink>
      </w:r>
      <w:r>
        <w:br/>
        <w:t>Discount: -61%, Price: ¥ 14, Previous Price: ¥ 36.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GRIS.</w:t>
        <w:br/>
        <w:t xml:space="preserve">Link: </w:t>
      </w:r>
      <w:r>
        <w:rPr>
          <w:color w:val="000000" w:themeColor="hyperlink"/>
          <w:u w:val="single"/>
        </w:rPr>
        <w:hyperlink r:id="rId19">
          <w:r>
            <w:rPr/>
            <w:t>https://store.steampowered.com/app/683320/GRIS/?snr=1_7_7_2300_150_1</w:t>
          </w:r>
        </w:hyperlink>
      </w:r>
      <w:r>
        <w:br/>
        <w:t>Discount: -61%, Price: ¥ 22, Previous Price: ¥ 57.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DEATH STRANDING.</w:t>
        <w:br/>
        <w:t xml:space="preserve">Link: </w:t>
      </w:r>
      <w:r>
        <w:rPr>
          <w:color w:val="000000" w:themeColor="hyperlink"/>
          <w:u w:val="single"/>
        </w:rPr>
        <w:hyperlink r:id="rId20">
          <w:r>
            <w:rPr/>
            <w:t>https://store.steampowered.com/app/1190460/DEATH_STRANDING/?snr=1_7_7_2300_150_1</w:t>
          </w:r>
        </w:hyperlink>
      </w:r>
      <w:r>
        <w:br/>
        <w:t>Discount: -60%, Price: ¥ 119, Previous Price: ¥ 298.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Marvel's Avengers.</w:t>
        <w:br/>
        <w:t xml:space="preserve">Link: </w:t>
      </w:r>
      <w:r>
        <w:rPr>
          <w:color w:val="000000" w:themeColor="hyperlink"/>
          <w:u w:val="single"/>
        </w:rPr>
        <w:hyperlink r:id="rId21">
          <w:r>
            <w:rPr/>
            <w:t>https://store.steampowered.com/app/997070/Marvels_Avengers/?snr=1_7_7_2300_150_1</w:t>
          </w:r>
        </w:hyperlink>
      </w:r>
      <w:r>
        <w:br/>
        <w:t>Discount: -60%, Price: ¥ 119, Previous Price: ¥ 299.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Rusty Lake Bundle.</w:t>
        <w:br/>
        <w:t xml:space="preserve">Link: </w:t>
      </w:r>
      <w:r>
        <w:rPr>
          <w:color w:val="000000" w:themeColor="hyperlink"/>
          <w:u w:val="single"/>
        </w:rPr>
        <w:hyperlink r:id="rId22">
          <w:r>
            <w:rPr/>
            <w:t>https://store.steampowered.com/bundle/3669/Rusty_Lake_Bundle/?snr=1_7_7_2300_150_1</w:t>
          </w:r>
        </w:hyperlink>
      </w:r>
      <w:r>
        <w:br/>
        <w:t>Discount: -57%, Price: ¥ 42.50, Previous Price: ¥ 99.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Warhammer: Vermintide 2 - Content Bundle.</w:t>
        <w:br/>
        <w:t xml:space="preserve">Link: </w:t>
      </w:r>
      <w:r>
        <w:rPr>
          <w:color w:val="000000" w:themeColor="hyperlink"/>
          <w:u w:val="single"/>
        </w:rPr>
        <w:hyperlink r:id="rId23">
          <w:r>
            <w:rPr/>
            <w:t>https://store.steampowered.com/bundle/11505/Warhammer_Vermintide_2__Content_Bundle/?snr=1_7_7_2300_150_1</w:t>
          </w:r>
        </w:hyperlink>
      </w:r>
      <w:r>
        <w:br/>
        <w:t>Discount: -56%, Price: ¥ 125.40, Previous Price: ¥ 287.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Black Mesa.</w:t>
        <w:br/>
        <w:t xml:space="preserve">Link: </w:t>
      </w:r>
      <w:r>
        <w:rPr>
          <w:color w:val="000000" w:themeColor="hyperlink"/>
          <w:u w:val="single"/>
        </w:rPr>
        <w:hyperlink r:id="rId24">
          <w:r>
            <w:rPr/>
            <w:t>https://store.steampowered.com/app/362890/Black_Mesa/?snr=1_7_7_2300_150_1</w:t>
          </w:r>
        </w:hyperlink>
      </w:r>
      <w:r>
        <w:br/>
        <w:t>Discount: -50%, Price: ¥ 34, Previous Price: ¥ 68.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Erophone.</w:t>
        <w:br/>
        <w:t xml:space="preserve">Link: </w:t>
      </w:r>
      <w:r>
        <w:rPr>
          <w:color w:val="000000" w:themeColor="hyperlink"/>
          <w:u w:val="single"/>
        </w:rPr>
        <w:hyperlink r:id="rId25">
          <w:r>
            <w:rPr/>
            <w:t>https://store.steampowered.com/app/1506280/Erophone/?snr=1_7_7_2300_150_1</w:t>
          </w:r>
        </w:hyperlink>
      </w:r>
      <w:r>
        <w:br/>
        <w:t>Discount: -41%, Price: ¥ 19, Previous Price: ¥ 32.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Spiritfarer®.</w:t>
        <w:br/>
        <w:t xml:space="preserve">Link: </w:t>
      </w:r>
      <w:r>
        <w:rPr>
          <w:color w:val="000000" w:themeColor="hyperlink"/>
          <w:u w:val="single"/>
        </w:rPr>
        <w:hyperlink r:id="rId26">
          <w:r>
            <w:rPr/>
            <w:t>https://store.steampowered.com/app/972660/Spiritfarer/?snr=1_7_7_2300_150_1</w:t>
          </w:r>
        </w:hyperlink>
      </w:r>
      <w:r>
        <w:br/>
        <w:t>Discount: -34%, Price: ¥ 59, Previous Price: ¥ 90.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Dead Cells.</w:t>
        <w:br/>
        <w:t xml:space="preserve">Link: </w:t>
      </w:r>
      <w:r>
        <w:rPr>
          <w:color w:val="000000" w:themeColor="hyperlink"/>
          <w:u w:val="single"/>
        </w:rPr>
        <w:hyperlink r:id="rId27">
          <w:r>
            <w:rPr/>
            <w:t>https://store.steampowered.com/app/588650/Dead_Cells/?snr=1_7_7_2300_150_1</w:t>
          </w:r>
        </w:hyperlink>
      </w:r>
      <w:r>
        <w:br/>
        <w:t>Discount: -30%, Price: ¥ 56, Previous Price: ¥ 80.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Green Hell.</w:t>
        <w:br/>
        <w:t xml:space="preserve">Link: </w:t>
      </w:r>
      <w:r>
        <w:rPr>
          <w:color w:val="000000" w:themeColor="hyperlink"/>
          <w:u w:val="single"/>
        </w:rPr>
        <w:hyperlink r:id="rId28">
          <w:r>
            <w:rPr/>
            <w:t>https://store.steampowered.com/app/815370/Green_Hell/?snr=1_7_7_2300_150_1</w:t>
          </w:r>
        </w:hyperlink>
      </w:r>
      <w:r>
        <w:br/>
        <w:t>Discount: -30%, Price: ¥ 56, Previous Price: ¥ 80.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Kingdom Rush Vengeance - Tower Defense.</w:t>
        <w:br/>
        <w:t xml:space="preserve">Link: </w:t>
      </w:r>
      <w:r>
        <w:rPr>
          <w:color w:val="000000" w:themeColor="hyperlink"/>
          <w:u w:val="single"/>
        </w:rPr>
        <w:hyperlink r:id="rId29">
          <w:r>
            <w:rPr/>
            <w:t>https://store.steampowered.com/app/1367550/Kingdom_Rush_Vengeance__Tower_Defense/?snr=1_7_7_2300_150_1</w:t>
          </w:r>
        </w:hyperlink>
      </w:r>
      <w:r>
        <w:br/>
        <w:t>Discount: -30%, Price: ¥ 49, Previous Price: ¥ 70.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Superliminal.</w:t>
        <w:br/>
        <w:t xml:space="preserve">Link: </w:t>
      </w:r>
      <w:r>
        <w:rPr>
          <w:color w:val="000000" w:themeColor="hyperlink"/>
          <w:u w:val="single"/>
        </w:rPr>
        <w:hyperlink r:id="rId30">
          <w:r>
            <w:rPr/>
            <w:t>https://store.steampowered.com/app/1049410/Superliminal/?snr=1_7_7_2300_150_1</w:t>
          </w:r>
        </w:hyperlink>
      </w:r>
      <w:r>
        <w:br/>
        <w:t>Discount: -30%, Price: ¥ 49, Previous Price: ¥ 70.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港詭實錄ParanormalHK.</w:t>
        <w:br/>
        <w:t xml:space="preserve">Link: </w:t>
      </w:r>
      <w:r>
        <w:rPr>
          <w:color w:val="000000" w:themeColor="hyperlink"/>
          <w:u w:val="single"/>
        </w:rPr>
        <w:hyperlink r:id="rId31">
          <w:r>
            <w:rPr/>
            <w:t>https://store.steampowered.com/app/1178490/ParanormalHK/?snr=1_7_7_2300_150_1</w:t>
          </w:r>
        </w:hyperlink>
      </w:r>
      <w:r>
        <w:br/>
        <w:t>Discount: -30%, Price: ¥ 39, Previous Price: ¥ 56.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Devil Slayer - Raksasi.</w:t>
        <w:br/>
        <w:t xml:space="preserve">Link: </w:t>
      </w:r>
      <w:r>
        <w:rPr>
          <w:color w:val="000000" w:themeColor="hyperlink"/>
          <w:u w:val="single"/>
        </w:rPr>
        <w:hyperlink r:id="rId32">
          <w:r>
            <w:rPr/>
            <w:t>https://store.steampowered.com/app/1016600/Devil_Slayer__Raksasi/?snr=1_7_7_2300_150_1</w:t>
          </w:r>
        </w:hyperlink>
      </w:r>
      <w:r>
        <w:br/>
        <w:t>Discount: -21%, Price: ¥ 33, Previous Price: ¥ 42.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Disco Elysium - The Final Cut.</w:t>
        <w:br/>
        <w:t xml:space="preserve">Link: </w:t>
      </w:r>
      <w:r>
        <w:rPr>
          <w:color w:val="000000" w:themeColor="hyperlink"/>
          <w:u w:val="single"/>
        </w:rPr>
        <w:hyperlink r:id="rId33">
          <w:r>
            <w:rPr/>
            <w:t>https://store.steampowered.com/app/632470/Disco_Elysium__The_Final_Cut/?snr=1_7_7_2300_150_1</w:t>
          </w:r>
        </w:hyperlink>
      </w:r>
      <w:r>
        <w:br/>
        <w:t>Discount: -21%, Price: ¥ 92, Previous Price: ¥ 116.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Dyson Sphere Program.</w:t>
        <w:br/>
        <w:t xml:space="preserve">Link: </w:t>
      </w:r>
      <w:r>
        <w:rPr>
          <w:color w:val="000000" w:themeColor="hyperlink"/>
          <w:u w:val="single"/>
        </w:rPr>
        <w:hyperlink r:id="rId34">
          <w:r>
            <w:rPr/>
            <w:t>https://store.steampowered.com/app/1366540/Dyson_Sphere_Program/?snr=1_7_7_2300_150_1</w:t>
          </w:r>
        </w:hyperlink>
      </w:r>
      <w:r>
        <w:br/>
        <w:t>Discount: -10%, Price: ¥ 63, Previous Price: ¥ 70.</w:t>
        <w:br/>
      </w:r>
    </w:p>
    <w:p>
      <w:r>
        <w:drawing>
          <wp:inline xmlns:a="http://schemas.openxmlformats.org/drawingml/2006/main" xmlns:pic="http://schemas.openxmlformats.org/drawingml/2006/picture">
            <wp:extent cx="11798300" cy="11290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 Assis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0" cy="11290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ore.steampowered.com/app/262060/Darkest_Dungeon/?snr=1_7_7_2300_150_1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store.steampowered.com/sub/166591/?snr=1_7_7_2300_150_1" TargetMode="External"/><Relationship Id="rId12" Type="http://schemas.openxmlformats.org/officeDocument/2006/relationships/hyperlink" Target="https://store.steampowered.com/bundle/3748/Darkest_Dungeon_Ancestral_Edition/?snr=1_7_7_2300_150_1" TargetMode="External"/><Relationship Id="rId13" Type="http://schemas.openxmlformats.org/officeDocument/2006/relationships/hyperlink" Target="https://store.steampowered.com/app/552500/Warhammer_Vermintide_2/?snr=1_7_7_2300_150_1" TargetMode="External"/><Relationship Id="rId14" Type="http://schemas.openxmlformats.org/officeDocument/2006/relationships/hyperlink" Target="https://store.steampowered.com/sub/88801/?snr=1_7_7_2300_150_1" TargetMode="External"/><Relationship Id="rId15" Type="http://schemas.openxmlformats.org/officeDocument/2006/relationships/hyperlink" Target="https://store.steampowered.com/app/973580/Sniper_Ghost_Warrior_Contracts/?snr=1_7_7_2300_150_1" TargetMode="External"/><Relationship Id="rId16" Type="http://schemas.openxmlformats.org/officeDocument/2006/relationships/hyperlink" Target="https://store.steampowered.com/app/239140/Dying_Light/?snr=1_7_7_2300_150_1" TargetMode="External"/><Relationship Id="rId17" Type="http://schemas.openxmlformats.org/officeDocument/2006/relationships/hyperlink" Target="https://store.steampowered.com/app/735730/Darkest_Dungeon_The_Color_Of_Madness/?snr=1_7_7_2300_150_1" TargetMode="External"/><Relationship Id="rId18" Type="http://schemas.openxmlformats.org/officeDocument/2006/relationships/hyperlink" Target="https://store.steampowered.com/app/580100/Darkest_Dungeon_The_Crimson_Court/?snr=1_7_7_2300_150_1" TargetMode="External"/><Relationship Id="rId19" Type="http://schemas.openxmlformats.org/officeDocument/2006/relationships/hyperlink" Target="https://store.steampowered.com/app/683320/GRIS/?snr=1_7_7_2300_150_1" TargetMode="External"/><Relationship Id="rId20" Type="http://schemas.openxmlformats.org/officeDocument/2006/relationships/hyperlink" Target="https://store.steampowered.com/app/1190460/DEATH_STRANDING/?snr=1_7_7_2300_150_1" TargetMode="External"/><Relationship Id="rId21" Type="http://schemas.openxmlformats.org/officeDocument/2006/relationships/hyperlink" Target="https://store.steampowered.com/app/997070/Marvels_Avengers/?snr=1_7_7_2300_150_1" TargetMode="External"/><Relationship Id="rId22" Type="http://schemas.openxmlformats.org/officeDocument/2006/relationships/hyperlink" Target="https://store.steampowered.com/bundle/3669/Rusty_Lake_Bundle/?snr=1_7_7_2300_150_1" TargetMode="External"/><Relationship Id="rId23" Type="http://schemas.openxmlformats.org/officeDocument/2006/relationships/hyperlink" Target="https://store.steampowered.com/bundle/11505/Warhammer_Vermintide_2__Content_Bundle/?snr=1_7_7_2300_150_1" TargetMode="External"/><Relationship Id="rId24" Type="http://schemas.openxmlformats.org/officeDocument/2006/relationships/hyperlink" Target="https://store.steampowered.com/app/362890/Black_Mesa/?snr=1_7_7_2300_150_1" TargetMode="External"/><Relationship Id="rId25" Type="http://schemas.openxmlformats.org/officeDocument/2006/relationships/hyperlink" Target="https://store.steampowered.com/app/1506280/Erophone/?snr=1_7_7_2300_150_1" TargetMode="External"/><Relationship Id="rId26" Type="http://schemas.openxmlformats.org/officeDocument/2006/relationships/hyperlink" Target="https://store.steampowered.com/app/972660/Spiritfarer/?snr=1_7_7_2300_150_1" TargetMode="External"/><Relationship Id="rId27" Type="http://schemas.openxmlformats.org/officeDocument/2006/relationships/hyperlink" Target="https://store.steampowered.com/app/588650/Dead_Cells/?snr=1_7_7_2300_150_1" TargetMode="External"/><Relationship Id="rId28" Type="http://schemas.openxmlformats.org/officeDocument/2006/relationships/hyperlink" Target="https://store.steampowered.com/app/815370/Green_Hell/?snr=1_7_7_2300_150_1" TargetMode="External"/><Relationship Id="rId29" Type="http://schemas.openxmlformats.org/officeDocument/2006/relationships/hyperlink" Target="https://store.steampowered.com/app/1367550/Kingdom_Rush_Vengeance__Tower_Defense/?snr=1_7_7_2300_150_1" TargetMode="External"/><Relationship Id="rId30" Type="http://schemas.openxmlformats.org/officeDocument/2006/relationships/hyperlink" Target="https://store.steampowered.com/app/1049410/Superliminal/?snr=1_7_7_2300_150_1" TargetMode="External"/><Relationship Id="rId31" Type="http://schemas.openxmlformats.org/officeDocument/2006/relationships/hyperlink" Target="https://store.steampowered.com/app/1178490/ParanormalHK/?snr=1_7_7_2300_150_1" TargetMode="External"/><Relationship Id="rId32" Type="http://schemas.openxmlformats.org/officeDocument/2006/relationships/hyperlink" Target="https://store.steampowered.com/app/1016600/Devil_Slayer__Raksasi/?snr=1_7_7_2300_150_1" TargetMode="External"/><Relationship Id="rId33" Type="http://schemas.openxmlformats.org/officeDocument/2006/relationships/hyperlink" Target="https://store.steampowered.com/app/632470/Disco_Elysium__The_Final_Cut/?snr=1_7_7_2300_150_1" TargetMode="External"/><Relationship Id="rId34" Type="http://schemas.openxmlformats.org/officeDocument/2006/relationships/hyperlink" Target="https://store.steampowered.com/app/1366540/Dyson_Sphere_Program/?snr=1_7_7_2300_150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